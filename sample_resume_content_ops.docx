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林悦 内容运营专员求职简历</w:t>
      </w:r>
    </w:p>
    <w:p>
      <w:pPr>
        <w:spacing w:after="180"/>
      </w:pPr>
      <w:r>
        <w:t>武汉  |  13800000000  |  linyue@example.com</w:t>
      </w:r>
    </w:p>
    <w:p>
      <w:r>
        <w:t>有一年校园媒体内容编辑经历，负责公众号选题、撰稿和发布，参与线上活动宣传及设计沟通。求职方向为内容运营专员。</w:t>
      </w:r>
    </w:p>
    <w:p>
      <w:pPr>
        <w:pStyle w:val="Heading1"/>
      </w:pPr>
      <w:r>
        <w:t>教育经历</w:t>
      </w:r>
    </w:p>
    <w:p>
      <w:r>
        <w:t>示例大学  新闻传播学本科  2022年9月至2026年6月</w:t>
      </w:r>
    </w:p>
    <w:p>
      <w:pPr>
        <w:pStyle w:val="Heading1"/>
      </w:pPr>
      <w:r>
        <w:t>相关经历</w:t>
      </w:r>
    </w:p>
    <w:p>
      <w:r>
        <w:t>校园新媒体中心  内容编辑  2025年3月至2026年3月</w:t>
      </w:r>
    </w:p>
    <w:p>
      <w:pPr>
        <w:pStyle w:val="ListBullet"/>
        <w:spacing w:after="60"/>
        <w:ind w:left="317" w:hanging="173"/>
      </w:pPr>
      <w:r>
        <w:t>负责公众号每周选题、采访和撰稿，累计完成16篇推文，并按编辑排期发布。</w:t>
      </w:r>
    </w:p>
    <w:p>
      <w:pPr>
        <w:pStyle w:val="ListBullet"/>
        <w:spacing w:after="60"/>
        <w:ind w:left="317" w:hanging="173"/>
      </w:pPr>
      <w:r>
        <w:t>与设计同学沟通封面和配图需求，完成内容校对和上线前检查。</w:t>
      </w:r>
    </w:p>
    <w:p>
      <w:pPr>
        <w:pStyle w:val="ListBullet"/>
        <w:spacing w:after="60"/>
        <w:ind w:left="317" w:hanging="173"/>
      </w:pPr>
      <w:r>
        <w:t>每周登记推文阅读量与点赞量，整理基础运营记录。</w:t>
      </w:r>
    </w:p>
    <w:p>
      <w:pPr>
        <w:pStyle w:val="Heading1"/>
      </w:pPr>
      <w:r>
        <w:t>项目经历</w:t>
      </w:r>
    </w:p>
    <w:p>
      <w:r>
        <w:t>毕业季线上活动宣传  项目成员  2026年4月</w:t>
      </w:r>
    </w:p>
    <w:p>
      <w:pPr>
        <w:pStyle w:val="ListBullet"/>
        <w:spacing w:after="60"/>
        <w:ind w:left="317" w:hanging="173"/>
      </w:pPr>
      <w:r>
        <w:t>撰写活动报名推文与社群通知，协助策划线上宣传节奏。</w:t>
      </w:r>
    </w:p>
    <w:p>
      <w:pPr>
        <w:pStyle w:val="ListBullet"/>
        <w:spacing w:after="60"/>
        <w:ind w:left="317" w:hanging="173"/>
      </w:pPr>
      <w:r>
        <w:t>与设计同学确认两版活动视觉素材，活动结束后汇总阅读量和报名人数。</w:t>
      </w:r>
    </w:p>
    <w:p>
      <w:pPr>
        <w:pStyle w:val="Heading1"/>
      </w:pPr>
      <w:r>
        <w:t>相关能力</w:t>
      </w:r>
    </w:p>
    <w:p>
      <w:r>
        <w:t>文案写作、公众号内容编辑、活动宣传、跨团队沟通、Excel基础数据整理。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8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1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林悦 内容运营专员求职简历</dc:title>
  <dc:subject/>
  <dc:creator>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